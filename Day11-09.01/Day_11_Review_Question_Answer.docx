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Day_11 Review Quiz</w:t>
      </w:r>
    </w:p>
    <w:p>
      <w:pPr>
        <w:jc w:val="center"/>
      </w:pPr>
      <w:r>
        <w:rPr>
          <w:b/>
          <w:sz w:val="26"/>
        </w:rPr>
        <w:t>Question &amp; Answer Study Guide</w:t>
      </w:r>
    </w:p>
    <w:p>
      <w:pPr>
        <w:spacing w:before="180" w:after="60"/>
      </w:pPr>
      <w:r>
        <w:rPr>
          <w:b/>
        </w:rPr>
        <w:t xml:space="preserve">Question 1. </w:t>
      </w:r>
      <w:r>
        <w:t>What is OLTP (Online Transaction Processing) optimised for?</w:t>
      </w:r>
    </w:p>
    <w:p>
      <w:pPr>
        <w:spacing w:after="120"/>
        <w:ind w:left="216"/>
      </w:pPr>
      <w:r>
        <w:rPr>
          <w:b/>
        </w:rPr>
        <w:t xml:space="preserve">Answer: </w:t>
      </w:r>
      <w:r>
        <w:t>Many small, fast transactions, processed correctly</w:t>
      </w:r>
    </w:p>
    <w:p>
      <w:pPr>
        <w:spacing w:before="180" w:after="60"/>
      </w:pPr>
      <w:r>
        <w:rPr>
          <w:b/>
        </w:rPr>
        <w:t xml:space="preserve">Question 2. </w:t>
      </w:r>
      <w:r>
        <w:t>What is OLAP (Online Analytical Processing) typically optimised for?</w:t>
      </w:r>
    </w:p>
    <w:p>
      <w:pPr>
        <w:spacing w:after="120"/>
        <w:ind w:left="216"/>
      </w:pPr>
      <w:r>
        <w:rPr>
          <w:b/>
        </w:rPr>
        <w:t xml:space="preserve">Answer: </w:t>
      </w:r>
      <w:r>
        <w:t>Large-scale analytical queries over historical data</w:t>
      </w:r>
    </w:p>
    <w:p>
      <w:pPr>
        <w:spacing w:before="180" w:after="60"/>
      </w:pPr>
      <w:r>
        <w:rPr>
          <w:b/>
        </w:rPr>
        <w:t xml:space="preserve">Question 3. </w:t>
      </w:r>
      <w:r>
        <w:t>Why is OLTP data usually normalized?</w:t>
      </w:r>
    </w:p>
    <w:p>
      <w:pPr>
        <w:spacing w:after="120"/>
        <w:ind w:left="216"/>
      </w:pPr>
      <w:r>
        <w:rPr>
          <w:b/>
        </w:rPr>
        <w:t xml:space="preserve">Answer: </w:t>
      </w:r>
      <w:r>
        <w:t>To stop the same fact being stored inconsistently</w:t>
      </w:r>
    </w:p>
    <w:p>
      <w:pPr>
        <w:spacing w:before="180" w:after="60"/>
      </w:pPr>
      <w:r>
        <w:rPr>
          <w:b/>
        </w:rPr>
        <w:t xml:space="preserve">Question 4. </w:t>
      </w:r>
      <w:r>
        <w:t>What does the module say about relational vs non-relational data models?</w:t>
      </w:r>
    </w:p>
    <w:p>
      <w:pPr>
        <w:spacing w:after="120"/>
        <w:ind w:left="216"/>
      </w:pPr>
      <w:r>
        <w:rPr>
          <w:b/>
        </w:rPr>
        <w:t xml:space="preserve">Answer: </w:t>
      </w:r>
      <w:r>
        <w:t>Neither is universally better; NoSQL trades structure for flexibility</w:t>
      </w:r>
    </w:p>
    <w:p>
      <w:pPr>
        <w:spacing w:before="180" w:after="60"/>
      </w:pPr>
      <w:r>
        <w:rPr>
          <w:b/>
        </w:rPr>
        <w:t xml:space="preserve">Question 5. </w:t>
      </w:r>
      <w:r>
        <w:t>Which psql command shows the columns, types, and keys of one table?</w:t>
      </w:r>
    </w:p>
    <w:p>
      <w:pPr>
        <w:spacing w:after="120"/>
        <w:ind w:left="216"/>
      </w:pPr>
      <w:r>
        <w:rPr>
          <w:b/>
        </w:rPr>
        <w:t xml:space="preserve">Answer: </w:t>
      </w:r>
      <w:r>
        <w:t>\d tablename</w:t>
      </w:r>
    </w:p>
    <w:p>
      <w:pPr>
        <w:spacing w:before="180" w:after="60"/>
      </w:pPr>
      <w:r>
        <w:rPr>
          <w:b/>
        </w:rPr>
        <w:t xml:space="preserve">Question 6. </w:t>
      </w:r>
      <w:r>
        <w:t>What does \dt do in psql?</w:t>
      </w:r>
    </w:p>
    <w:p>
      <w:pPr>
        <w:spacing w:after="120"/>
        <w:ind w:left="216"/>
      </w:pPr>
      <w:r>
        <w:rPr>
          <w:b/>
        </w:rPr>
        <w:t xml:space="preserve">Answer: </w:t>
      </w:r>
      <w:r>
        <w:t>Lists the tables in the current database</w:t>
      </w:r>
    </w:p>
    <w:p>
      <w:pPr>
        <w:spacing w:before="180" w:after="60"/>
      </w:pPr>
      <w:r>
        <w:rPr>
          <w:b/>
        </w:rPr>
        <w:t xml:space="preserve">Question 7. </w:t>
      </w:r>
      <w:r>
        <w:t>According to the module, when is pgAdmin most useful?</w:t>
      </w:r>
    </w:p>
    <w:p>
      <w:pPr>
        <w:spacing w:after="120"/>
        <w:ind w:left="216"/>
      </w:pPr>
      <w:r>
        <w:rPr>
          <w:b/>
        </w:rPr>
        <w:t xml:space="preserve">Answer: </w:t>
      </w:r>
      <w:r>
        <w:t>Browsing and building queries interactively</w:t>
      </w:r>
    </w:p>
    <w:p>
      <w:pPr>
        <w:spacing w:before="180" w:after="60"/>
      </w:pPr>
      <w:r>
        <w:rPr>
          <w:b/>
        </w:rPr>
        <w:t xml:space="preserve">Question 8. </w:t>
      </w:r>
      <w:r>
        <w:t>In the enterprise schema, what kind of data is "transactions"?</w:t>
      </w:r>
    </w:p>
    <w:p>
      <w:pPr>
        <w:spacing w:after="120"/>
        <w:ind w:left="216"/>
      </w:pPr>
      <w:r>
        <w:rPr>
          <w:b/>
        </w:rPr>
        <w:t xml:space="preserve">Answer: </w:t>
      </w:r>
      <w:r>
        <w:t>An event: one row per buy, sell, dividend, deposit or withdrawal</w:t>
      </w:r>
    </w:p>
    <w:p>
      <w:pPr>
        <w:spacing w:before="180" w:after="60"/>
      </w:pPr>
      <w:r>
        <w:rPr>
          <w:b/>
        </w:rPr>
        <w:t xml:space="preserve">Question 9. </w:t>
      </w:r>
      <w:r>
        <w:t>In what order does Postgres actually execute a simple SELECT query's clauses?</w:t>
      </w:r>
    </w:p>
    <w:p>
      <w:pPr>
        <w:spacing w:after="120"/>
        <w:ind w:left="216"/>
      </w:pPr>
      <w:r>
        <w:rPr>
          <w:b/>
        </w:rPr>
        <w:t xml:space="preserve">Answer: </w:t>
      </w:r>
      <w:r>
        <w:t>FROM, WHERE, SELECT, ORDER BY</w:t>
      </w:r>
    </w:p>
    <w:p>
      <w:pPr>
        <w:spacing w:before="180" w:after="60"/>
      </w:pPr>
      <w:r>
        <w:rPr>
          <w:b/>
        </w:rPr>
        <w:t xml:space="preserve">Question 10. </w:t>
      </w:r>
      <w:r>
        <w:t>Why does "WHERE price = NULL" silently return zero rows instead of an error?</w:t>
      </w:r>
    </w:p>
    <w:p>
      <w:pPr>
        <w:spacing w:after="120"/>
        <w:ind w:left="216"/>
      </w:pPr>
      <w:r>
        <w:rPr>
          <w:b/>
        </w:rPr>
        <w:t xml:space="preserve">Answer: </w:t>
      </w:r>
      <w:r>
        <w:t>Comparing to NULL with = returns unknown, not true</w:t>
      </w:r>
    </w:p>
    <w:p>
      <w:pPr>
        <w:spacing w:before="180" w:after="60"/>
      </w:pPr>
      <w:r>
        <w:rPr>
          <w:b/>
        </w:rPr>
        <w:t xml:space="preserve">Question 11. </w:t>
      </w:r>
      <w:r>
        <w:t>Which data type does the module recommend for storing money, and why?</w:t>
      </w:r>
    </w:p>
    <w:p>
      <w:pPr>
        <w:spacing w:after="120"/>
        <w:ind w:left="216"/>
      </w:pPr>
      <w:r>
        <w:rPr>
          <w:b/>
        </w:rPr>
        <w:t xml:space="preserve">Answer: </w:t>
      </w:r>
      <w:r>
        <w:t>NUMERIC, because it's exact rather than approximate</w:t>
      </w:r>
    </w:p>
    <w:p>
      <w:pPr>
        <w:spacing w:before="180" w:after="60"/>
      </w:pPr>
      <w:r>
        <w:rPr>
          <w:b/>
        </w:rPr>
        <w:t xml:space="preserve">Question 12. </w:t>
      </w:r>
      <w:r>
        <w:t>What is the correct way to check for a missing value in a column?</w:t>
      </w:r>
    </w:p>
    <w:p>
      <w:pPr>
        <w:spacing w:after="120"/>
        <w:ind w:left="216"/>
      </w:pPr>
      <w:r>
        <w:rPr>
          <w:b/>
        </w:rPr>
        <w:t xml:space="preserve">Answer: </w:t>
      </w:r>
      <w:r>
        <w:t>IS NULL</w:t>
      </w:r>
    </w:p>
    <w:p>
      <w:pPr>
        <w:spacing w:before="180" w:after="60"/>
      </w:pPr>
      <w:r>
        <w:rPr>
          <w:b/>
        </w:rPr>
        <w:t xml:space="preserve">Question 13. </w:t>
      </w:r>
      <w:r>
        <w:t>What does the SQL DISTINCT keyword do?</w:t>
      </w:r>
    </w:p>
    <w:p>
      <w:pPr>
        <w:spacing w:after="120"/>
        <w:ind w:left="216"/>
      </w:pPr>
      <w:r>
        <w:rPr>
          <w:b/>
        </w:rPr>
        <w:t xml:space="preserve">Answer: </w:t>
      </w:r>
      <w:r>
        <w:t>Removes duplicate rows from the result</w:t>
      </w:r>
    </w:p>
    <w:p>
      <w:pPr>
        <w:spacing w:before="180" w:after="60"/>
      </w:pPr>
      <w:r>
        <w:rPr>
          <w:b/>
        </w:rPr>
        <w:t xml:space="preserve">Question 14. </w:t>
      </w:r>
      <w:r>
        <w:t>What is the purpose of a primary key in a relational table?</w:t>
      </w:r>
    </w:p>
    <w:p>
      <w:pPr>
        <w:spacing w:after="120"/>
        <w:ind w:left="216"/>
      </w:pPr>
      <w:r>
        <w:rPr>
          <w:b/>
        </w:rPr>
        <w:t xml:space="preserve">Answer: </w:t>
      </w:r>
      <w:r>
        <w:t>Uniquely identifies each row in the table</w:t>
      </w:r>
    </w:p>
    <w:p>
      <w:pPr>
        <w:spacing w:before="180" w:after="60"/>
      </w:pPr>
      <w:r>
        <w:rPr>
          <w:b/>
        </w:rPr>
        <w:t xml:space="preserve">Question 15. </w:t>
      </w:r>
      <w:r>
        <w:t>What does the % wildcard match when used in a LIKE pattern?</w:t>
      </w:r>
    </w:p>
    <w:p>
      <w:pPr>
        <w:spacing w:after="120"/>
        <w:ind w:left="216"/>
      </w:pPr>
      <w:r>
        <w:rPr>
          <w:b/>
        </w:rPr>
        <w:t xml:space="preserve">Answer: </w:t>
      </w:r>
      <w:r>
        <w:t>Any sequence of zero or more characters</w:t>
      </w:r>
    </w:p>
    <w:p>
      <w:pPr>
        <w:spacing w:before="180" w:after="60"/>
      </w:pPr>
      <w:r>
        <w:rPr>
          <w:b/>
        </w:rPr>
        <w:t xml:space="preserve">Question 16. </w:t>
      </w:r>
      <w:r>
        <w:t>Which SQL statement is used to add a new row to a table?</w:t>
      </w:r>
    </w:p>
    <w:p>
      <w:pPr>
        <w:spacing w:after="120"/>
        <w:ind w:left="216"/>
      </w:pPr>
      <w:r>
        <w:rPr>
          <w:b/>
        </w:rPr>
        <w:t xml:space="preserve">Answer: </w:t>
      </w:r>
      <w:r>
        <w:t>INSERT INTO</w:t>
      </w:r>
    </w:p>
    <w:p>
      <w:pPr>
        <w:spacing w:before="180" w:after="60"/>
      </w:pPr>
      <w:r>
        <w:rPr>
          <w:b/>
        </w:rPr>
        <w:t xml:space="preserve">Question 17. </w:t>
      </w:r>
      <w:r>
        <w:t>You have an orders table containing multiple orders for the same customer. You want to determine how many unique customers have placed an order. Which SQL query should you use to query the orders table?</w:t>
      </w:r>
    </w:p>
    <w:p>
      <w:pPr>
        <w:spacing w:after="120"/>
        <w:ind w:left="216"/>
      </w:pPr>
      <w:r>
        <w:rPr>
          <w:b/>
        </w:rPr>
        <w:t xml:space="preserve">Answer: </w:t>
      </w:r>
      <w:r>
        <w:t>SELECT COUNT(DISTINCT customer_id)</w:t>
      </w:r>
    </w:p>
    <w:p>
      <w:pPr>
        <w:spacing w:before="180" w:after="60"/>
      </w:pPr>
      <w:r>
        <w:rPr>
          <w:b/>
        </w:rPr>
        <w:t xml:space="preserve">Question 18. </w:t>
      </w:r>
      <w:r>
        <w:t>You need to retrieve all orders placed between January 1, 2026 and January 31, 2026. Which where clause correctly uses a date range for the orders table?</w:t>
      </w:r>
    </w:p>
    <w:p>
      <w:pPr>
        <w:spacing w:after="120"/>
        <w:ind w:left="216"/>
      </w:pPr>
      <w:r>
        <w:rPr>
          <w:b/>
        </w:rPr>
        <w:t xml:space="preserve">Answer: </w:t>
      </w:r>
      <w:r>
        <w:t>WHERE order_date BETWEEN '2026-01-01' AND '2026-01-31';</w:t>
      </w:r>
    </w:p>
    <w:p>
      <w:pPr>
        <w:spacing w:before="180" w:after="60"/>
      </w:pPr>
      <w:r>
        <w:rPr>
          <w:b/>
        </w:rPr>
        <w:t xml:space="preserve">Question 19. </w:t>
      </w:r>
      <w:r>
        <w:t>You have a SQL file named create_tables.sql that contains commands to create database tables. Which command correctly uses psql to execute the SQL file against the training database?</w:t>
      </w:r>
    </w:p>
    <w:p>
      <w:pPr>
        <w:spacing w:after="120"/>
        <w:ind w:left="216"/>
      </w:pPr>
      <w:r>
        <w:rPr>
          <w:b/>
        </w:rPr>
        <w:t xml:space="preserve">Answer: </w:t>
      </w:r>
      <w:r>
        <w:t>psql -U postgres -d training -f create_tables.sql</w:t>
      </w:r>
    </w:p>
    <w:p>
      <w:pPr>
        <w:spacing w:before="180" w:after="60"/>
      </w:pPr>
      <w:r>
        <w:rPr>
          <w:b/>
        </w:rPr>
        <w:t xml:space="preserve">Question 20. </w:t>
      </w:r>
      <w:r>
        <w:t>You are already connected to a PostgreSQL database at the psql prompt. Which command executes the SQL statements contained in a file named create_tables.sql?</w:t>
      </w:r>
    </w:p>
    <w:p>
      <w:pPr>
        <w:spacing w:after="120"/>
        <w:ind w:left="216"/>
      </w:pPr>
      <w:r>
        <w:rPr>
          <w:b/>
        </w:rPr>
        <w:t xml:space="preserve">Answer: </w:t>
      </w:r>
      <w:r>
        <w:t>\i create_tables.sql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