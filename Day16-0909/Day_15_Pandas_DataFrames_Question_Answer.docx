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Day_15 Pandas &amp; DFs</w:t>
      </w:r>
    </w:p>
    <w:p>
      <w:pPr>
        <w:jc w:val="center"/>
      </w:pPr>
      <w:r>
        <w:rPr>
          <w:b/>
          <w:sz w:val="26"/>
        </w:rPr>
        <w:t>Question &amp; Answer Study Guide</w:t>
      </w:r>
    </w:p>
    <w:p>
      <w:pPr>
        <w:spacing w:before="180" w:after="60"/>
      </w:pPr>
      <w:r>
        <w:rPr>
          <w:b/>
        </w:rPr>
        <w:t xml:space="preserve">Question 1. </w:t>
      </w:r>
      <w:r>
        <w:t>Which of these correctly selects the single column "price" as a DataFrame?</w:t>
      </w:r>
    </w:p>
    <w:p>
      <w:pPr>
        <w:spacing w:after="120"/>
        <w:ind w:left="216"/>
      </w:pPr>
      <w:r>
        <w:rPr>
          <w:b/>
        </w:rPr>
        <w:t xml:space="preserve">Answer: </w:t>
      </w:r>
      <w:r>
        <w:t>df['price']</w:t>
      </w:r>
    </w:p>
    <w:p>
      <w:pPr>
        <w:spacing w:before="180" w:after="60"/>
      </w:pPr>
      <w:r>
        <w:rPr>
          <w:b/>
        </w:rPr>
        <w:t xml:space="preserve">Question 2. </w:t>
      </w:r>
      <w:r>
        <w:t>Which syntax selects the columns "price" and "volume" together as a DataFrame?</w:t>
      </w:r>
    </w:p>
    <w:p>
      <w:pPr>
        <w:spacing w:after="120"/>
        <w:ind w:left="216"/>
      </w:pPr>
      <w:r>
        <w:rPr>
          <w:b/>
        </w:rPr>
        <w:t xml:space="preserve">Answer: </w:t>
      </w:r>
      <w:r>
        <w:t>df[['price', 'volume']]</w:t>
      </w:r>
    </w:p>
    <w:p>
      <w:pPr>
        <w:spacing w:before="180" w:after="60"/>
      </w:pPr>
      <w:r>
        <w:rPr>
          <w:b/>
        </w:rPr>
        <w:t xml:space="preserve">Question 3. </w:t>
      </w:r>
      <w:r>
        <w:t>Which expression uses loc to select all rows where "price" is greater than 100?</w:t>
      </w:r>
    </w:p>
    <w:p>
      <w:pPr>
        <w:spacing w:after="120"/>
        <w:ind w:left="216"/>
      </w:pPr>
      <w:r>
        <w:rPr>
          <w:b/>
        </w:rPr>
        <w:t xml:space="preserve">Answer: </w:t>
      </w:r>
      <w:r>
        <w:t>df.loc[df['price'] &gt; 100]</w:t>
      </w:r>
    </w:p>
    <w:p>
      <w:pPr>
        <w:spacing w:before="180" w:after="60"/>
      </w:pPr>
      <w:r>
        <w:rPr>
          <w:b/>
        </w:rPr>
        <w:t xml:space="preserve">Question 4. </w:t>
      </w:r>
      <w:r>
        <w:t>What does df.iloc[0] return?</w:t>
      </w:r>
    </w:p>
    <w:p>
      <w:pPr>
        <w:spacing w:after="120"/>
        <w:ind w:left="216"/>
      </w:pPr>
      <w:r>
        <w:rPr>
          <w:b/>
        </w:rPr>
        <w:t xml:space="preserve">Answer: </w:t>
      </w:r>
      <w:r>
        <w:t>The first row of the DataFrame, selected by position</w:t>
      </w:r>
    </w:p>
    <w:p>
      <w:pPr>
        <w:spacing w:before="180" w:after="60"/>
      </w:pPr>
      <w:r>
        <w:rPr>
          <w:b/>
        </w:rPr>
        <w:t xml:space="preserve">Question 5. </w:t>
      </w:r>
      <w:r>
        <w:t>What does df.iloc[0:5, 1:3] select?</w:t>
      </w:r>
    </w:p>
    <w:p>
      <w:pPr>
        <w:spacing w:after="120"/>
        <w:ind w:left="216"/>
      </w:pPr>
      <w:r>
        <w:rPr>
          <w:b/>
        </w:rPr>
        <w:t xml:space="preserve">Answer: </w:t>
      </w:r>
      <w:r>
        <w:t>Rows at positions 0 through 4 and columns at positions 1 through 2</w:t>
      </w:r>
    </w:p>
    <w:p>
      <w:pPr>
        <w:spacing w:before="180" w:after="60"/>
      </w:pPr>
      <w:r>
        <w:rPr>
          <w:b/>
        </w:rPr>
        <w:t xml:space="preserve">Question 6. </w:t>
      </w:r>
      <w:r>
        <w:t>With the default integer index, what is the key difference between df.loc[0:5] and df.iloc[0:5]?</w:t>
      </w:r>
    </w:p>
    <w:p>
      <w:pPr>
        <w:spacing w:after="120"/>
        <w:ind w:left="216"/>
      </w:pPr>
      <w:r>
        <w:rPr>
          <w:b/>
        </w:rPr>
        <w:t xml:space="preserve">Answer: </w:t>
      </w:r>
      <w:r>
        <w:t>loc includes both endpoints (0 through 5), iloc excludes the stop position (0 through 4)</w:t>
      </w:r>
    </w:p>
    <w:p>
      <w:pPr>
        <w:spacing w:before="180" w:after="60"/>
      </w:pPr>
      <w:r>
        <w:rPr>
          <w:b/>
        </w:rPr>
        <w:t xml:space="preserve">Question 7. </w:t>
      </w:r>
      <w:r>
        <w:t>Which statement about slicing rows with df[2:5] is correct?</w:t>
      </w:r>
    </w:p>
    <w:p>
      <w:pPr>
        <w:spacing w:after="120"/>
        <w:ind w:left="216"/>
      </w:pPr>
      <w:r>
        <w:rPr>
          <w:b/>
        </w:rPr>
        <w:t xml:space="preserve">Answer: </w:t>
      </w:r>
      <w:r>
        <w:t>It selects rows at positions 2, 3, and 4, the same as positional slicing</w:t>
      </w:r>
    </w:p>
    <w:p>
      <w:pPr>
        <w:spacing w:before="180" w:after="60"/>
      </w:pPr>
      <w:r>
        <w:rPr>
          <w:b/>
        </w:rPr>
        <w:t xml:space="preserve">Question 8. </w:t>
      </w:r>
      <w:r>
        <w:t>Which function converts a column of date strings into pandas datetime objects?</w:t>
      </w:r>
    </w:p>
    <w:p>
      <w:pPr>
        <w:spacing w:after="120"/>
        <w:ind w:left="216"/>
      </w:pPr>
      <w:r>
        <w:rPr>
          <w:b/>
        </w:rPr>
        <w:t xml:space="preserve">Answer: </w:t>
      </w:r>
      <w:r>
        <w:t>pd.to_datetime()</w:t>
      </w:r>
    </w:p>
    <w:p>
      <w:pPr>
        <w:spacing w:before="180" w:after="60"/>
      </w:pPr>
      <w:r>
        <w:rPr>
          <w:b/>
        </w:rPr>
        <w:t xml:space="preserve">Question 9. </w:t>
      </w:r>
      <w:r>
        <w:t>Which method sorts a DataFrame by the values in the "price" column, descending?</w:t>
      </w:r>
    </w:p>
    <w:p>
      <w:pPr>
        <w:spacing w:after="120"/>
        <w:ind w:left="216"/>
      </w:pPr>
      <w:r>
        <w:rPr>
          <w:b/>
        </w:rPr>
        <w:t xml:space="preserve">Answer: </w:t>
      </w:r>
      <w:r>
        <w:t>df.sort_values('price', ascending=False)</w:t>
      </w:r>
    </w:p>
    <w:p>
      <w:pPr>
        <w:spacing w:before="180" w:after="60"/>
      </w:pPr>
      <w:r>
        <w:rPr>
          <w:b/>
        </w:rPr>
        <w:t xml:space="preserve">Question 10. </w:t>
      </w:r>
      <w:r>
        <w:t>What does df.groupby("client_name")["value"].sum() in pandas return?</w:t>
      </w:r>
    </w:p>
    <w:p>
      <w:pPr>
        <w:spacing w:after="120"/>
        <w:ind w:left="216"/>
      </w:pPr>
      <w:r>
        <w:rPr>
          <w:b/>
        </w:rPr>
        <w:t xml:space="preserve">Answer: </w:t>
      </w:r>
      <w:r>
        <w:t>The sum of the value field for each client</w:t>
      </w:r>
    </w:p>
    <w:p>
      <w:pPr>
        <w:spacing w:before="180" w:after="60"/>
      </w:pPr>
      <w:r>
        <w:rPr>
          <w:b/>
        </w:rPr>
        <w:t xml:space="preserve">Question 11. </w:t>
      </w:r>
      <w:r>
        <w:t>What does df.groupby('category')['price'].mean() compute?</w:t>
      </w:r>
    </w:p>
    <w:p>
      <w:pPr>
        <w:spacing w:after="120"/>
        <w:ind w:left="216"/>
      </w:pPr>
      <w:r>
        <w:rPr>
          <w:b/>
        </w:rPr>
        <w:t xml:space="preserve">Answer: </w:t>
      </w:r>
      <w:r>
        <w:t>The average price for each distinct category</w:t>
      </w:r>
    </w:p>
    <w:p>
      <w:pPr>
        <w:spacing w:before="180" w:after="60"/>
      </w:pPr>
      <w:r>
        <w:rPr>
          <w:b/>
        </w:rPr>
        <w:t xml:space="preserve">Question 12. </w:t>
      </w:r>
      <w:r>
        <w:t>What is a problem with the following statement: sell_df = df[df['side'] == 'SELL'][['trade_id', 'client_name', 'value']] ?</w:t>
      </w:r>
    </w:p>
    <w:p>
      <w:pPr>
        <w:spacing w:after="120"/>
        <w:ind w:left="216"/>
      </w:pPr>
      <w:r>
        <w:rPr>
          <w:b/>
        </w:rPr>
        <w:t xml:space="preserve">Answer: </w:t>
      </w:r>
      <w:r>
        <w:t>This is preferred over the usage of df.loc[...]</w:t>
      </w:r>
    </w:p>
    <w:p>
      <w:pPr>
        <w:spacing w:before="180" w:after="60"/>
      </w:pPr>
      <w:r>
        <w:rPr>
          <w:b/>
        </w:rPr>
        <w:t xml:space="preserve">Question 13. </w:t>
      </w:r>
      <w:r>
        <w:t>What does df.groupby('category').agg({'price': 'mean', 'volume': 'sum'}) return?</w:t>
      </w:r>
    </w:p>
    <w:p>
      <w:pPr>
        <w:spacing w:after="120"/>
        <w:ind w:left="216"/>
      </w:pPr>
      <w:r>
        <w:rPr>
          <w:b/>
        </w:rPr>
        <w:t xml:space="preserve">Answer: </w:t>
      </w:r>
      <w:r>
        <w:t>A DataFrame with, for each category, the mean price and the summed volume</w:t>
      </w:r>
    </w:p>
    <w:p>
      <w:pPr>
        <w:spacing w:before="180" w:after="60"/>
      </w:pPr>
      <w:r>
        <w:rPr>
          <w:b/>
        </w:rPr>
        <w:t xml:space="preserve">Question 14. </w:t>
      </w:r>
      <w:r>
        <w:t>Which method identifies missing values in a DataFrame?</w:t>
      </w:r>
    </w:p>
    <w:p>
      <w:pPr>
        <w:spacing w:after="120"/>
        <w:ind w:left="216"/>
      </w:pPr>
      <w:r>
        <w:rPr>
          <w:b/>
        </w:rPr>
        <w:t xml:space="preserve">Answer: </w:t>
      </w:r>
      <w:r>
        <w:t>df.isna()</w:t>
      </w:r>
    </w:p>
    <w:p>
      <w:pPr>
        <w:spacing w:before="180" w:after="60"/>
      </w:pPr>
      <w:r>
        <w:rPr>
          <w:b/>
        </w:rPr>
        <w:t xml:space="preserve">Question 15. </w:t>
      </w:r>
      <w:r>
        <w:t>Which method removes rows containing any missing values?</w:t>
      </w:r>
    </w:p>
    <w:p>
      <w:pPr>
        <w:spacing w:after="120"/>
        <w:ind w:left="216"/>
      </w:pPr>
      <w:r>
        <w:rPr>
          <w:b/>
        </w:rPr>
        <w:t xml:space="preserve">Answer: </w:t>
      </w:r>
      <w:r>
        <w:t>df.dropna()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